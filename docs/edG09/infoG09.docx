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D3A6D" w14:textId="77777777" w:rsidR="00E017B1" w:rsidRPr="00A348B5" w:rsidRDefault="00000000">
      <w:pPr>
        <w:jc w:val="center"/>
        <w:rPr>
          <w:lang w:val="pt-PT"/>
        </w:rPr>
      </w:pPr>
      <w:proofErr w:type="spellStart"/>
      <w:r w:rsidRPr="00A348B5">
        <w:rPr>
          <w:b/>
          <w:color w:val="12384F"/>
          <w:sz w:val="56"/>
          <w:lang w:val="pt-PT"/>
        </w:rPr>
        <w:t>Jagoz</w:t>
      </w:r>
      <w:proofErr w:type="spellEnd"/>
    </w:p>
    <w:p w14:paraId="02A737DA" w14:textId="5276BFC0" w:rsidR="00E017B1" w:rsidRPr="00A348B5" w:rsidRDefault="00A348B5">
      <w:pPr>
        <w:jc w:val="center"/>
        <w:rPr>
          <w:lang w:val="pt-PT"/>
        </w:rPr>
      </w:pPr>
      <w:r w:rsidRPr="00A348B5">
        <w:rPr>
          <w:color w:val="3B4A54"/>
          <w:sz w:val="24"/>
          <w:lang w:val="pt-PT"/>
        </w:rPr>
        <w:t>Descrição</w:t>
      </w:r>
      <w:r w:rsidR="00000000" w:rsidRPr="00A348B5">
        <w:rPr>
          <w:color w:val="3B4A54"/>
          <w:sz w:val="24"/>
          <w:lang w:val="pt-PT"/>
        </w:rPr>
        <w:t xml:space="preserve"> da </w:t>
      </w:r>
      <w:r w:rsidRPr="00A348B5">
        <w:rPr>
          <w:color w:val="3B4A54"/>
          <w:sz w:val="24"/>
          <w:lang w:val="pt-PT"/>
        </w:rPr>
        <w:t>organização</w:t>
      </w:r>
      <w:r w:rsidR="00000000" w:rsidRPr="00A348B5">
        <w:rPr>
          <w:color w:val="3B4A54"/>
          <w:sz w:val="24"/>
          <w:lang w:val="pt-PT"/>
        </w:rPr>
        <w:t xml:space="preserve"> e </w:t>
      </w:r>
      <w:r w:rsidRPr="00A348B5">
        <w:rPr>
          <w:color w:val="3B4A54"/>
          <w:sz w:val="24"/>
          <w:lang w:val="pt-PT"/>
        </w:rPr>
        <w:t>instruções</w:t>
      </w:r>
      <w:r w:rsidR="00000000" w:rsidRPr="00A348B5">
        <w:rPr>
          <w:color w:val="3B4A54"/>
          <w:sz w:val="24"/>
          <w:lang w:val="pt-PT"/>
        </w:rPr>
        <w:t xml:space="preserve"> de </w:t>
      </w:r>
      <w:r w:rsidRPr="00A348B5">
        <w:rPr>
          <w:color w:val="3B4A54"/>
          <w:sz w:val="24"/>
          <w:lang w:val="pt-PT"/>
        </w:rPr>
        <w:t>execução</w:t>
      </w:r>
      <w:r w:rsidR="00000000" w:rsidRPr="00A348B5">
        <w:rPr>
          <w:color w:val="3B4A54"/>
          <w:sz w:val="24"/>
          <w:lang w:val="pt-PT"/>
        </w:rPr>
        <w:t xml:space="preserve"> do projeto</w:t>
      </w:r>
    </w:p>
    <w:p w14:paraId="6416536A" w14:textId="77777777" w:rsidR="00E017B1" w:rsidRPr="00A348B5" w:rsidRDefault="00E017B1">
      <w:pPr>
        <w:pBdr>
          <w:bottom w:val="single" w:sz="8" w:space="1" w:color="1F5F8B"/>
        </w:pBdr>
        <w:rPr>
          <w:lang w:val="pt-PT"/>
        </w:rPr>
      </w:pPr>
    </w:p>
    <w:p w14:paraId="36F17E04" w14:textId="5B046A90" w:rsidR="00E017B1" w:rsidRPr="00A348B5" w:rsidRDefault="00A348B5">
      <w:pPr>
        <w:rPr>
          <w:lang w:val="pt-PT"/>
        </w:rPr>
      </w:pPr>
      <w:r w:rsidRPr="00A348B5">
        <w:rPr>
          <w:lang w:val="pt-PT"/>
        </w:rPr>
        <w:t>Aplicação</w:t>
      </w:r>
      <w:r w:rsidR="00000000" w:rsidRPr="00A348B5">
        <w:rPr>
          <w:lang w:val="pt-PT"/>
        </w:rPr>
        <w:t xml:space="preserve"> web para apoio </w:t>
      </w:r>
      <w:r w:rsidRPr="00A348B5">
        <w:rPr>
          <w:lang w:val="pt-PT"/>
        </w:rPr>
        <w:t>à</w:t>
      </w:r>
      <w:r w:rsidR="00000000" w:rsidRPr="00A348B5">
        <w:rPr>
          <w:lang w:val="pt-PT"/>
        </w:rPr>
        <w:t xml:space="preserve"> </w:t>
      </w:r>
      <w:r w:rsidRPr="00A348B5">
        <w:rPr>
          <w:lang w:val="pt-PT"/>
        </w:rPr>
        <w:t>gestão</w:t>
      </w:r>
      <w:r w:rsidR="00000000" w:rsidRPr="00A348B5">
        <w:rPr>
          <w:lang w:val="pt-PT"/>
        </w:rPr>
        <w:t xml:space="preserve"> do GDUE: </w:t>
      </w:r>
      <w:r w:rsidRPr="00A348B5">
        <w:rPr>
          <w:lang w:val="pt-PT"/>
        </w:rPr>
        <w:t>sócios</w:t>
      </w:r>
      <w:r w:rsidR="00000000" w:rsidRPr="00A348B5">
        <w:rPr>
          <w:lang w:val="pt-PT"/>
        </w:rPr>
        <w:t>, atletas, patrocinadores, eventos, bilhetes, pagamentos e ficheiros.</w:t>
      </w:r>
    </w:p>
    <w:p w14:paraId="697C3B63" w14:textId="7D08DF28" w:rsidR="00E017B1" w:rsidRPr="00A348B5" w:rsidRDefault="00000000">
      <w:pPr>
        <w:rPr>
          <w:lang w:val="pt-PT"/>
        </w:rPr>
      </w:pPr>
      <w:r w:rsidRPr="00A348B5">
        <w:rPr>
          <w:lang w:val="pt-PT"/>
        </w:rPr>
        <w:t xml:space="preserve">O </w:t>
      </w:r>
      <w:r w:rsidR="00A348B5" w:rsidRPr="00A348B5">
        <w:rPr>
          <w:lang w:val="pt-PT"/>
        </w:rPr>
        <w:t>repositório</w:t>
      </w:r>
      <w:r w:rsidRPr="00A348B5">
        <w:rPr>
          <w:lang w:val="pt-PT"/>
        </w:rPr>
        <w:t xml:space="preserve"> </w:t>
      </w:r>
      <w:r w:rsidR="00A348B5" w:rsidRPr="00A348B5">
        <w:rPr>
          <w:lang w:val="pt-PT"/>
        </w:rPr>
        <w:t>está</w:t>
      </w:r>
      <w:r w:rsidRPr="00A348B5">
        <w:rPr>
          <w:lang w:val="pt-PT"/>
        </w:rPr>
        <w:t xml:space="preserve"> dividido em dois blocos principais:</w:t>
      </w:r>
    </w:p>
    <w:p w14:paraId="5DFF404C" w14:textId="77777777" w:rsidR="00E017B1" w:rsidRDefault="00000000">
      <w:pPr>
        <w:pStyle w:val="Listacommarcas"/>
      </w:pPr>
      <w:proofErr w:type="spellStart"/>
      <w:r>
        <w:rPr>
          <w:rFonts w:ascii="Consolas" w:hAnsi="Consolas"/>
          <w:sz w:val="18"/>
        </w:rPr>
        <w:t>kotlin</w:t>
      </w:r>
      <w:proofErr w:type="spellEnd"/>
      <w:r>
        <w:rPr>
          <w:rFonts w:ascii="Consolas" w:hAnsi="Consolas"/>
          <w:sz w:val="18"/>
        </w:rPr>
        <w:t>/project</w:t>
      </w:r>
      <w:r>
        <w:t>: backend Kotlin + Spring Boot, organizado por modulos Gradle.</w:t>
      </w:r>
    </w:p>
    <w:p w14:paraId="24527CB3" w14:textId="77777777" w:rsidR="00E017B1" w:rsidRDefault="00000000">
      <w:pPr>
        <w:pStyle w:val="Listacommarcas"/>
      </w:pPr>
      <w:r>
        <w:rPr>
          <w:rFonts w:ascii="Consolas" w:hAnsi="Consolas"/>
          <w:sz w:val="18"/>
        </w:rPr>
        <w:t>js</w:t>
      </w:r>
      <w:r>
        <w:t>: frontend React + Vite.</w:t>
      </w:r>
    </w:p>
    <w:p w14:paraId="0B86B7BF" w14:textId="780F0945" w:rsidR="00E017B1" w:rsidRPr="00A348B5" w:rsidRDefault="00000000">
      <w:pPr>
        <w:rPr>
          <w:lang w:val="pt-PT"/>
        </w:rPr>
      </w:pPr>
      <w:r w:rsidRPr="00A348B5">
        <w:rPr>
          <w:lang w:val="pt-PT"/>
        </w:rPr>
        <w:t xml:space="preserve">A </w:t>
      </w:r>
      <w:r w:rsidR="00A348B5" w:rsidRPr="00A348B5">
        <w:rPr>
          <w:lang w:val="pt-PT"/>
        </w:rPr>
        <w:t>documentação</w:t>
      </w:r>
      <w:r w:rsidRPr="00A348B5">
        <w:rPr>
          <w:lang w:val="pt-PT"/>
        </w:rPr>
        <w:t xml:space="preserve"> da API esta em </w:t>
      </w:r>
      <w:proofErr w:type="spellStart"/>
      <w:r w:rsidRPr="00A348B5">
        <w:rPr>
          <w:rFonts w:ascii="Consolas" w:hAnsi="Consolas"/>
          <w:sz w:val="18"/>
          <w:lang w:val="pt-PT"/>
        </w:rPr>
        <w:t>docs</w:t>
      </w:r>
      <w:proofErr w:type="spellEnd"/>
      <w:r w:rsidRPr="00A348B5">
        <w:rPr>
          <w:rFonts w:ascii="Consolas" w:hAnsi="Consolas"/>
          <w:sz w:val="18"/>
          <w:lang w:val="pt-PT"/>
        </w:rPr>
        <w:t>/</w:t>
      </w:r>
      <w:proofErr w:type="spellStart"/>
      <w:r w:rsidRPr="00A348B5">
        <w:rPr>
          <w:rFonts w:ascii="Consolas" w:hAnsi="Consolas"/>
          <w:sz w:val="18"/>
          <w:lang w:val="pt-PT"/>
        </w:rPr>
        <w:t>openapi.yaml</w:t>
      </w:r>
      <w:proofErr w:type="spellEnd"/>
      <w:r w:rsidRPr="00A348B5">
        <w:rPr>
          <w:lang w:val="pt-PT"/>
        </w:rPr>
        <w:t>.</w:t>
      </w:r>
    </w:p>
    <w:p w14:paraId="4A43D043" w14:textId="77777777" w:rsidR="00E017B1" w:rsidRDefault="00000000">
      <w:pPr>
        <w:pStyle w:val="Ttulo1"/>
      </w:pPr>
      <w:proofErr w:type="spellStart"/>
      <w:r>
        <w:t>Requisitos</w:t>
      </w:r>
      <w:proofErr w:type="spellEnd"/>
    </w:p>
    <w:p w14:paraId="269964D2" w14:textId="77777777" w:rsidR="00E017B1" w:rsidRDefault="00000000">
      <w:pPr>
        <w:pStyle w:val="Listacommarcas"/>
      </w:pPr>
      <w:r>
        <w:t>JDK 21</w:t>
      </w:r>
    </w:p>
    <w:p w14:paraId="65BD94E5" w14:textId="77777777" w:rsidR="00E017B1" w:rsidRDefault="00000000">
      <w:pPr>
        <w:pStyle w:val="Listacommarcas"/>
      </w:pPr>
      <w:r>
        <w:t>Node.js 20 ou superior</w:t>
      </w:r>
    </w:p>
    <w:p w14:paraId="3505EF68" w14:textId="77777777" w:rsidR="00E017B1" w:rsidRDefault="00000000">
      <w:pPr>
        <w:pStyle w:val="Listacommarcas"/>
      </w:pPr>
      <w:r>
        <w:t>npm</w:t>
      </w:r>
    </w:p>
    <w:p w14:paraId="3FBE36EF" w14:textId="77777777" w:rsidR="00E017B1" w:rsidRDefault="00000000">
      <w:pPr>
        <w:pStyle w:val="Listacommarcas"/>
      </w:pPr>
      <w:r>
        <w:t>PostgreSQL 15 ou superior</w:t>
      </w:r>
    </w:p>
    <w:p w14:paraId="7F4E339B" w14:textId="73B5B91A" w:rsidR="00E017B1" w:rsidRPr="00A348B5" w:rsidRDefault="00000000">
      <w:pPr>
        <w:pStyle w:val="Listacommarcas"/>
        <w:rPr>
          <w:lang w:val="pt-PT"/>
        </w:rPr>
      </w:pPr>
      <w:r w:rsidRPr="00A348B5">
        <w:rPr>
          <w:lang w:val="pt-PT"/>
        </w:rPr>
        <w:t xml:space="preserve">Docker, </w:t>
      </w:r>
      <w:r w:rsidR="00A348B5" w:rsidRPr="00A348B5">
        <w:rPr>
          <w:lang w:val="pt-PT"/>
        </w:rPr>
        <w:t>opcional,</w:t>
      </w:r>
      <w:r w:rsidRPr="00A348B5">
        <w:rPr>
          <w:lang w:val="pt-PT"/>
        </w:rPr>
        <w:t xml:space="preserve"> mas recomendado para testes </w:t>
      </w:r>
      <w:proofErr w:type="spellStart"/>
      <w:r w:rsidRPr="00A348B5">
        <w:rPr>
          <w:lang w:val="pt-PT"/>
        </w:rPr>
        <w:t>Gradle</w:t>
      </w:r>
      <w:proofErr w:type="spellEnd"/>
      <w:r w:rsidRPr="00A348B5">
        <w:rPr>
          <w:lang w:val="pt-PT"/>
        </w:rPr>
        <w:t xml:space="preserve"> com base de dados</w:t>
      </w:r>
    </w:p>
    <w:p w14:paraId="761EB7C4" w14:textId="77777777" w:rsidR="00E017B1" w:rsidRPr="00A348B5" w:rsidRDefault="00000000">
      <w:pPr>
        <w:pStyle w:val="Listacommarcas"/>
        <w:rPr>
          <w:lang w:val="pt-PT"/>
        </w:rPr>
      </w:pPr>
      <w:r w:rsidRPr="00A348B5">
        <w:rPr>
          <w:lang w:val="pt-PT"/>
        </w:rPr>
        <w:t xml:space="preserve">Conta/credenciais </w:t>
      </w:r>
      <w:proofErr w:type="spellStart"/>
      <w:r w:rsidRPr="00A348B5">
        <w:rPr>
          <w:lang w:val="pt-PT"/>
        </w:rPr>
        <w:t>Stripe</w:t>
      </w:r>
      <w:proofErr w:type="spellEnd"/>
      <w:r w:rsidRPr="00A348B5">
        <w:rPr>
          <w:lang w:val="pt-PT"/>
        </w:rPr>
        <w:t xml:space="preserve">, SMTP e </w:t>
      </w:r>
      <w:proofErr w:type="spellStart"/>
      <w:r w:rsidRPr="00A348B5">
        <w:rPr>
          <w:lang w:val="pt-PT"/>
        </w:rPr>
        <w:t>Cloudflare</w:t>
      </w:r>
      <w:proofErr w:type="spellEnd"/>
      <w:r w:rsidRPr="00A348B5">
        <w:rPr>
          <w:lang w:val="pt-PT"/>
        </w:rPr>
        <w:t xml:space="preserve"> R2 para executar todos os fluxos reais</w:t>
      </w:r>
    </w:p>
    <w:p w14:paraId="137CE127" w14:textId="7C8A240C" w:rsidR="00E017B1" w:rsidRDefault="00000000">
      <w:pPr>
        <w:pStyle w:val="Ttulo1"/>
      </w:pPr>
      <w:proofErr w:type="spellStart"/>
      <w:r>
        <w:t>Configurac</w:t>
      </w:r>
      <w:r w:rsidR="00A348B5">
        <w:t>ã</w:t>
      </w:r>
      <w:r>
        <w:t>o</w:t>
      </w:r>
      <w:proofErr w:type="spellEnd"/>
    </w:p>
    <w:p w14:paraId="38D64DE4" w14:textId="77777777" w:rsidR="00E017B1" w:rsidRPr="00A348B5" w:rsidRDefault="00000000">
      <w:pPr>
        <w:pStyle w:val="Listanumerada"/>
        <w:rPr>
          <w:lang w:val="pt-PT"/>
        </w:rPr>
      </w:pPr>
      <w:r w:rsidRPr="00A348B5">
        <w:rPr>
          <w:lang w:val="pt-PT"/>
        </w:rPr>
        <w:t>Copiar o exemplo de ambiente: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24"/>
      </w:tblGrid>
      <w:tr w:rsidR="00E017B1" w14:paraId="3D115BC6" w14:textId="77777777">
        <w:tc>
          <w:tcPr>
            <w:tcW w:w="9524" w:type="dxa"/>
            <w:shd w:val="clear" w:color="auto" w:fill="F2F5F7"/>
          </w:tcPr>
          <w:p w14:paraId="1076EA90" w14:textId="77777777" w:rsidR="00E017B1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Copy-Item .</w:t>
            </w:r>
            <w:proofErr w:type="spellStart"/>
            <w:r>
              <w:rPr>
                <w:rFonts w:ascii="Consolas" w:hAnsi="Consolas"/>
                <w:sz w:val="17"/>
              </w:rPr>
              <w:t>env.example</w:t>
            </w:r>
            <w:proofErr w:type="spellEnd"/>
            <w:r>
              <w:rPr>
                <w:rFonts w:ascii="Consolas" w:hAnsi="Consolas"/>
                <w:sz w:val="17"/>
              </w:rPr>
              <w:t xml:space="preserve"> .env</w:t>
            </w:r>
          </w:p>
        </w:tc>
      </w:tr>
    </w:tbl>
    <w:p w14:paraId="5DFA7D04" w14:textId="77777777" w:rsidR="00E017B1" w:rsidRDefault="00E017B1"/>
    <w:p w14:paraId="6D9AE43B" w14:textId="43CEDAE2" w:rsidR="00E017B1" w:rsidRPr="00A348B5" w:rsidRDefault="00000000">
      <w:pPr>
        <w:pStyle w:val="Listanumerada"/>
        <w:rPr>
          <w:lang w:val="pt-PT"/>
        </w:rPr>
      </w:pPr>
      <w:r w:rsidRPr="00A348B5">
        <w:rPr>
          <w:lang w:val="pt-PT"/>
        </w:rPr>
        <w:t>Preencher os valores d</w:t>
      </w:r>
      <w:r w:rsidR="00A348B5">
        <w:rPr>
          <w:lang w:val="pt-PT"/>
        </w:rPr>
        <w:t>o</w:t>
      </w:r>
      <w:r w:rsidRPr="00A348B5">
        <w:rPr>
          <w:lang w:val="pt-PT"/>
        </w:rPr>
        <w:t xml:space="preserve"> </w:t>
      </w:r>
      <w:r w:rsidRPr="00A348B5">
        <w:rPr>
          <w:rFonts w:ascii="Consolas" w:hAnsi="Consolas"/>
          <w:sz w:val="18"/>
          <w:lang w:val="pt-PT"/>
        </w:rPr>
        <w:t>.</w:t>
      </w:r>
      <w:proofErr w:type="spellStart"/>
      <w:r w:rsidRPr="00A348B5">
        <w:rPr>
          <w:rFonts w:ascii="Consolas" w:hAnsi="Consolas"/>
          <w:sz w:val="18"/>
          <w:lang w:val="pt-PT"/>
        </w:rPr>
        <w:t>env</w:t>
      </w:r>
      <w:proofErr w:type="spellEnd"/>
      <w:r w:rsidRPr="00A348B5">
        <w:rPr>
          <w:lang w:val="pt-PT"/>
        </w:rPr>
        <w:t>.</w:t>
      </w:r>
    </w:p>
    <w:p w14:paraId="6A32AD35" w14:textId="0AECCAFF" w:rsidR="00E017B1" w:rsidRPr="00A348B5" w:rsidRDefault="00000000">
      <w:pPr>
        <w:rPr>
          <w:lang w:val="pt-PT"/>
        </w:rPr>
      </w:pPr>
      <w:r w:rsidRPr="00A348B5">
        <w:rPr>
          <w:lang w:val="pt-PT"/>
        </w:rPr>
        <w:t xml:space="preserve">Nunca </w:t>
      </w:r>
      <w:r w:rsidR="00A348B5">
        <w:rPr>
          <w:lang w:val="pt-PT"/>
        </w:rPr>
        <w:t>revelar</w:t>
      </w:r>
      <w:r w:rsidRPr="00A348B5">
        <w:rPr>
          <w:lang w:val="pt-PT"/>
        </w:rPr>
        <w:t xml:space="preserve"> </w:t>
      </w:r>
      <w:r w:rsidR="00A348B5">
        <w:rPr>
          <w:lang w:val="pt-PT"/>
        </w:rPr>
        <w:t xml:space="preserve">as </w:t>
      </w:r>
      <w:r w:rsidRPr="00A348B5">
        <w:rPr>
          <w:lang w:val="pt-PT"/>
        </w:rPr>
        <w:t xml:space="preserve">credenciais reais. O </w:t>
      </w:r>
      <w:proofErr w:type="spellStart"/>
      <w:r w:rsidRPr="00A348B5">
        <w:rPr>
          <w:lang w:val="pt-PT"/>
        </w:rPr>
        <w:t>backend</w:t>
      </w:r>
      <w:proofErr w:type="spellEnd"/>
      <w:r w:rsidRPr="00A348B5">
        <w:rPr>
          <w:lang w:val="pt-PT"/>
        </w:rPr>
        <w:t xml:space="preserve"> </w:t>
      </w:r>
      <w:r w:rsidR="00A348B5" w:rsidRPr="00A348B5">
        <w:rPr>
          <w:lang w:val="pt-PT"/>
        </w:rPr>
        <w:t>lê</w:t>
      </w:r>
      <w:r w:rsidRPr="00A348B5">
        <w:rPr>
          <w:lang w:val="pt-PT"/>
        </w:rPr>
        <w:t xml:space="preserve"> </w:t>
      </w:r>
      <w:r w:rsidR="00A348B5" w:rsidRPr="00A348B5">
        <w:rPr>
          <w:lang w:val="pt-PT"/>
        </w:rPr>
        <w:t>várias</w:t>
      </w:r>
      <w:r w:rsidRPr="00A348B5">
        <w:rPr>
          <w:lang w:val="pt-PT"/>
        </w:rPr>
        <w:t xml:space="preserve"> </w:t>
      </w:r>
      <w:r w:rsidR="00A348B5" w:rsidRPr="00A348B5">
        <w:rPr>
          <w:lang w:val="pt-PT"/>
        </w:rPr>
        <w:t>variáveis</w:t>
      </w:r>
      <w:r w:rsidRPr="00A348B5">
        <w:rPr>
          <w:lang w:val="pt-PT"/>
        </w:rPr>
        <w:t xml:space="preserve"> </w:t>
      </w:r>
      <w:r w:rsidR="00A348B5" w:rsidRPr="00A348B5">
        <w:rPr>
          <w:lang w:val="pt-PT"/>
        </w:rPr>
        <w:t>obrigatórias</w:t>
      </w:r>
      <w:r w:rsidRPr="00A348B5">
        <w:rPr>
          <w:lang w:val="pt-PT"/>
        </w:rPr>
        <w:t xml:space="preserve"> no arranque, incluindo </w:t>
      </w:r>
      <w:r w:rsidRPr="00A348B5">
        <w:rPr>
          <w:rFonts w:ascii="Consolas" w:hAnsi="Consolas"/>
          <w:sz w:val="18"/>
          <w:lang w:val="pt-PT"/>
        </w:rPr>
        <w:t>DB_URL</w:t>
      </w:r>
      <w:r w:rsidRPr="00A348B5">
        <w:rPr>
          <w:lang w:val="pt-PT"/>
        </w:rPr>
        <w:t xml:space="preserve">, credenciais SMTP, </w:t>
      </w:r>
      <w:proofErr w:type="spellStart"/>
      <w:r w:rsidRPr="00A348B5">
        <w:rPr>
          <w:lang w:val="pt-PT"/>
        </w:rPr>
        <w:t>Stripe</w:t>
      </w:r>
      <w:proofErr w:type="spellEnd"/>
      <w:r w:rsidRPr="00A348B5">
        <w:rPr>
          <w:lang w:val="pt-PT"/>
        </w:rPr>
        <w:t xml:space="preserve"> e R2.</w:t>
      </w:r>
    </w:p>
    <w:p w14:paraId="352BBB2C" w14:textId="77777777" w:rsidR="00E017B1" w:rsidRPr="00A348B5" w:rsidRDefault="00000000">
      <w:pPr>
        <w:pStyle w:val="Listanumerada"/>
        <w:rPr>
          <w:lang w:val="pt-PT"/>
        </w:rPr>
      </w:pPr>
      <w:r w:rsidRPr="00A348B5">
        <w:rPr>
          <w:lang w:val="pt-PT"/>
        </w:rPr>
        <w:t xml:space="preserve">Criar a base de dados </w:t>
      </w:r>
      <w:proofErr w:type="spellStart"/>
      <w:r w:rsidRPr="00A348B5">
        <w:rPr>
          <w:lang w:val="pt-PT"/>
        </w:rPr>
        <w:t>PostgreSQL</w:t>
      </w:r>
      <w:proofErr w:type="spellEnd"/>
      <w:r w:rsidRPr="00A348B5">
        <w:rPr>
          <w:lang w:val="pt-PT"/>
        </w:rPr>
        <w:t xml:space="preserve"> local: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24"/>
      </w:tblGrid>
      <w:tr w:rsidR="00E017B1" w14:paraId="5FDD820A" w14:textId="77777777">
        <w:tc>
          <w:tcPr>
            <w:tcW w:w="9524" w:type="dxa"/>
            <w:shd w:val="clear" w:color="auto" w:fill="F2F5F7"/>
          </w:tcPr>
          <w:p w14:paraId="69B8568E" w14:textId="77777777" w:rsidR="00E017B1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CREATE DATABASE </w:t>
            </w:r>
            <w:proofErr w:type="spellStart"/>
            <w:r>
              <w:rPr>
                <w:rFonts w:ascii="Consolas" w:hAnsi="Consolas"/>
                <w:sz w:val="17"/>
              </w:rPr>
              <w:t>jagoz</w:t>
            </w:r>
            <w:proofErr w:type="spellEnd"/>
            <w:r>
              <w:rPr>
                <w:rFonts w:ascii="Consolas" w:hAnsi="Consolas"/>
                <w:sz w:val="17"/>
              </w:rPr>
              <w:t>;</w:t>
            </w:r>
          </w:p>
        </w:tc>
      </w:tr>
    </w:tbl>
    <w:p w14:paraId="4FD2AE85" w14:textId="77777777" w:rsidR="00E017B1" w:rsidRDefault="00E017B1"/>
    <w:p w14:paraId="607E0BF1" w14:textId="77777777" w:rsidR="00E017B1" w:rsidRPr="00A348B5" w:rsidRDefault="00000000">
      <w:pPr>
        <w:pStyle w:val="Listanumerada"/>
        <w:rPr>
          <w:lang w:val="pt-PT"/>
        </w:rPr>
      </w:pPr>
      <w:r w:rsidRPr="00A348B5">
        <w:rPr>
          <w:lang w:val="pt-PT"/>
        </w:rPr>
        <w:t xml:space="preserve">Aplicar o </w:t>
      </w:r>
      <w:proofErr w:type="spellStart"/>
      <w:r w:rsidRPr="00A348B5">
        <w:rPr>
          <w:lang w:val="pt-PT"/>
        </w:rPr>
        <w:t>schema</w:t>
      </w:r>
      <w:proofErr w:type="spellEnd"/>
      <w:r w:rsidRPr="00A348B5">
        <w:rPr>
          <w:lang w:val="pt-PT"/>
        </w:rPr>
        <w:t xml:space="preserve"> e, se quiser dados de desenvolvimento, os dados de teste: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24"/>
      </w:tblGrid>
      <w:tr w:rsidR="00E017B1" w:rsidRPr="00A348B5" w14:paraId="47D8BE29" w14:textId="77777777">
        <w:tc>
          <w:tcPr>
            <w:tcW w:w="9524" w:type="dxa"/>
            <w:shd w:val="clear" w:color="auto" w:fill="F2F5F7"/>
          </w:tcPr>
          <w:p w14:paraId="5E9CFE68" w14:textId="77777777" w:rsidR="00E017B1" w:rsidRPr="00A348B5" w:rsidRDefault="00000000">
            <w:pPr>
              <w:spacing w:after="0"/>
              <w:rPr>
                <w:lang w:val="pt-PT"/>
              </w:rPr>
            </w:pPr>
            <w:proofErr w:type="spellStart"/>
            <w:r w:rsidRPr="00A348B5">
              <w:rPr>
                <w:rFonts w:ascii="Consolas" w:hAnsi="Consolas"/>
                <w:sz w:val="17"/>
                <w:lang w:val="pt-PT"/>
              </w:rPr>
              <w:t>psql</w:t>
            </w:r>
            <w:proofErr w:type="spellEnd"/>
            <w:r w:rsidRPr="00A348B5">
              <w:rPr>
                <w:rFonts w:ascii="Consolas" w:hAnsi="Consolas"/>
                <w:sz w:val="17"/>
                <w:lang w:val="pt-PT"/>
              </w:rPr>
              <w:t xml:space="preserve"> "</w:t>
            </w:r>
            <w:proofErr w:type="spellStart"/>
            <w:r w:rsidRPr="00A348B5">
              <w:rPr>
                <w:rFonts w:ascii="Consolas" w:hAnsi="Consolas"/>
                <w:sz w:val="17"/>
                <w:lang w:val="pt-PT"/>
              </w:rPr>
              <w:t>postgresql</w:t>
            </w:r>
            <w:proofErr w:type="spellEnd"/>
            <w:r w:rsidRPr="00A348B5">
              <w:rPr>
                <w:rFonts w:ascii="Consolas" w:hAnsi="Consolas"/>
                <w:sz w:val="17"/>
                <w:lang w:val="pt-PT"/>
              </w:rPr>
              <w:t>://postgres:postgres@localhost:5432/</w:t>
            </w:r>
            <w:proofErr w:type="spellStart"/>
            <w:r w:rsidRPr="00A348B5">
              <w:rPr>
                <w:rFonts w:ascii="Consolas" w:hAnsi="Consolas"/>
                <w:sz w:val="17"/>
                <w:lang w:val="pt-PT"/>
              </w:rPr>
              <w:t>jagoz</w:t>
            </w:r>
            <w:proofErr w:type="spellEnd"/>
            <w:r w:rsidRPr="00A348B5">
              <w:rPr>
                <w:rFonts w:ascii="Consolas" w:hAnsi="Consolas"/>
                <w:sz w:val="17"/>
                <w:lang w:val="pt-PT"/>
              </w:rPr>
              <w:t xml:space="preserve">" -f </w:t>
            </w:r>
            <w:proofErr w:type="spellStart"/>
            <w:r w:rsidRPr="00A348B5">
              <w:rPr>
                <w:rFonts w:ascii="Consolas" w:hAnsi="Consolas"/>
                <w:sz w:val="17"/>
                <w:lang w:val="pt-PT"/>
              </w:rPr>
              <w:t>kotlin</w:t>
            </w:r>
            <w:proofErr w:type="spellEnd"/>
            <w:r w:rsidRPr="00A348B5">
              <w:rPr>
                <w:rFonts w:ascii="Consolas" w:hAnsi="Consolas"/>
                <w:sz w:val="17"/>
                <w:lang w:val="pt-PT"/>
              </w:rPr>
              <w:t>/</w:t>
            </w:r>
            <w:proofErr w:type="spellStart"/>
            <w:r w:rsidRPr="00A348B5">
              <w:rPr>
                <w:rFonts w:ascii="Consolas" w:hAnsi="Consolas"/>
                <w:sz w:val="17"/>
                <w:lang w:val="pt-PT"/>
              </w:rPr>
              <w:t>project</w:t>
            </w:r>
            <w:proofErr w:type="spellEnd"/>
            <w:r w:rsidRPr="00A348B5">
              <w:rPr>
                <w:rFonts w:ascii="Consolas" w:hAnsi="Consolas"/>
                <w:sz w:val="17"/>
                <w:lang w:val="pt-PT"/>
              </w:rPr>
              <w:t>/modules/</w:t>
            </w:r>
            <w:proofErr w:type="spellStart"/>
            <w:r w:rsidRPr="00A348B5">
              <w:rPr>
                <w:rFonts w:ascii="Consolas" w:hAnsi="Consolas"/>
                <w:sz w:val="17"/>
                <w:lang w:val="pt-PT"/>
              </w:rPr>
              <w:t>repository-jdbi</w:t>
            </w:r>
            <w:proofErr w:type="spellEnd"/>
            <w:r w:rsidRPr="00A348B5">
              <w:rPr>
                <w:rFonts w:ascii="Consolas" w:hAnsi="Consolas"/>
                <w:sz w:val="17"/>
                <w:lang w:val="pt-PT"/>
              </w:rPr>
              <w:t>/</w:t>
            </w:r>
            <w:proofErr w:type="spellStart"/>
            <w:r w:rsidRPr="00A348B5">
              <w:rPr>
                <w:rFonts w:ascii="Consolas" w:hAnsi="Consolas"/>
                <w:sz w:val="17"/>
                <w:lang w:val="pt-PT"/>
              </w:rPr>
              <w:t>src</w:t>
            </w:r>
            <w:proofErr w:type="spellEnd"/>
            <w:r w:rsidRPr="00A348B5">
              <w:rPr>
                <w:rFonts w:ascii="Consolas" w:hAnsi="Consolas"/>
                <w:sz w:val="17"/>
                <w:lang w:val="pt-PT"/>
              </w:rPr>
              <w:t>/</w:t>
            </w:r>
            <w:proofErr w:type="spellStart"/>
            <w:r w:rsidRPr="00A348B5">
              <w:rPr>
                <w:rFonts w:ascii="Consolas" w:hAnsi="Consolas"/>
                <w:sz w:val="17"/>
                <w:lang w:val="pt-PT"/>
              </w:rPr>
              <w:t>sql</w:t>
            </w:r>
            <w:proofErr w:type="spellEnd"/>
            <w:r w:rsidRPr="00A348B5">
              <w:rPr>
                <w:rFonts w:ascii="Consolas" w:hAnsi="Consolas"/>
                <w:sz w:val="17"/>
                <w:lang w:val="pt-PT"/>
              </w:rPr>
              <w:t>/</w:t>
            </w:r>
            <w:proofErr w:type="spellStart"/>
            <w:r w:rsidRPr="00A348B5">
              <w:rPr>
                <w:rFonts w:ascii="Consolas" w:hAnsi="Consolas"/>
                <w:sz w:val="17"/>
                <w:lang w:val="pt-PT"/>
              </w:rPr>
              <w:t>JagozSchema.sql</w:t>
            </w:r>
            <w:proofErr w:type="spellEnd"/>
            <w:r w:rsidRPr="00A348B5">
              <w:rPr>
                <w:lang w:val="pt-PT"/>
              </w:rPr>
              <w:br/>
            </w:r>
            <w:proofErr w:type="spellStart"/>
            <w:r w:rsidRPr="00A348B5">
              <w:rPr>
                <w:rFonts w:ascii="Consolas" w:hAnsi="Consolas"/>
                <w:sz w:val="17"/>
                <w:lang w:val="pt-PT"/>
              </w:rPr>
              <w:t>psql</w:t>
            </w:r>
            <w:proofErr w:type="spellEnd"/>
            <w:r w:rsidRPr="00A348B5">
              <w:rPr>
                <w:rFonts w:ascii="Consolas" w:hAnsi="Consolas"/>
                <w:sz w:val="17"/>
                <w:lang w:val="pt-PT"/>
              </w:rPr>
              <w:t xml:space="preserve"> "</w:t>
            </w:r>
            <w:proofErr w:type="spellStart"/>
            <w:r w:rsidRPr="00A348B5">
              <w:rPr>
                <w:rFonts w:ascii="Consolas" w:hAnsi="Consolas"/>
                <w:sz w:val="17"/>
                <w:lang w:val="pt-PT"/>
              </w:rPr>
              <w:t>postgresql</w:t>
            </w:r>
            <w:proofErr w:type="spellEnd"/>
            <w:r w:rsidRPr="00A348B5">
              <w:rPr>
                <w:rFonts w:ascii="Consolas" w:hAnsi="Consolas"/>
                <w:sz w:val="17"/>
                <w:lang w:val="pt-PT"/>
              </w:rPr>
              <w:t>://postgres:postgres@localhost:5432/</w:t>
            </w:r>
            <w:proofErr w:type="spellStart"/>
            <w:r w:rsidRPr="00A348B5">
              <w:rPr>
                <w:rFonts w:ascii="Consolas" w:hAnsi="Consolas"/>
                <w:sz w:val="17"/>
                <w:lang w:val="pt-PT"/>
              </w:rPr>
              <w:t>jagoz</w:t>
            </w:r>
            <w:proofErr w:type="spellEnd"/>
            <w:r w:rsidRPr="00A348B5">
              <w:rPr>
                <w:rFonts w:ascii="Consolas" w:hAnsi="Consolas"/>
                <w:sz w:val="17"/>
                <w:lang w:val="pt-PT"/>
              </w:rPr>
              <w:t>" -f kotlin/project/modules/repository-jdbi/src/sql/insert-test-data.sql</w:t>
            </w:r>
          </w:p>
        </w:tc>
      </w:tr>
    </w:tbl>
    <w:p w14:paraId="610417B0" w14:textId="77777777" w:rsidR="00E017B1" w:rsidRPr="00A348B5" w:rsidRDefault="00E017B1">
      <w:pPr>
        <w:rPr>
          <w:lang w:val="pt-PT"/>
        </w:rPr>
      </w:pPr>
    </w:p>
    <w:p w14:paraId="750DB13F" w14:textId="27F6B396" w:rsidR="00E017B1" w:rsidRPr="00A348B5" w:rsidRDefault="00000000">
      <w:pPr>
        <w:rPr>
          <w:lang w:val="pt-PT"/>
        </w:rPr>
      </w:pPr>
      <w:r w:rsidRPr="00A348B5">
        <w:rPr>
          <w:lang w:val="pt-PT"/>
        </w:rPr>
        <w:t xml:space="preserve">O </w:t>
      </w:r>
      <w:r w:rsidRPr="00A348B5">
        <w:rPr>
          <w:rFonts w:ascii="Consolas" w:hAnsi="Consolas"/>
          <w:sz w:val="18"/>
          <w:lang w:val="pt-PT"/>
        </w:rPr>
        <w:t>DB_URL</w:t>
      </w:r>
      <w:r w:rsidRPr="00A348B5">
        <w:rPr>
          <w:lang w:val="pt-PT"/>
        </w:rPr>
        <w:t xml:space="preserve"> usado pela </w:t>
      </w:r>
      <w:r w:rsidR="00A348B5" w:rsidRPr="00A348B5">
        <w:rPr>
          <w:lang w:val="pt-PT"/>
        </w:rPr>
        <w:t>aplicação</w:t>
      </w:r>
      <w:r w:rsidRPr="00A348B5">
        <w:rPr>
          <w:lang w:val="pt-PT"/>
        </w:rPr>
        <w:t xml:space="preserve"> deve apontar para essa base de dados, por exemplo: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24"/>
      </w:tblGrid>
      <w:tr w:rsidR="00E017B1" w:rsidRPr="00A348B5" w14:paraId="585376B8" w14:textId="77777777">
        <w:tc>
          <w:tcPr>
            <w:tcW w:w="9524" w:type="dxa"/>
            <w:shd w:val="clear" w:color="auto" w:fill="F2F5F7"/>
          </w:tcPr>
          <w:p w14:paraId="2955B6D3" w14:textId="77777777" w:rsidR="00E017B1" w:rsidRPr="00A348B5" w:rsidRDefault="00000000">
            <w:pPr>
              <w:spacing w:after="0"/>
              <w:rPr>
                <w:lang w:val="pt-PT"/>
              </w:rPr>
            </w:pPr>
            <w:r w:rsidRPr="00A348B5">
              <w:rPr>
                <w:rFonts w:ascii="Consolas" w:hAnsi="Consolas"/>
                <w:sz w:val="17"/>
                <w:lang w:val="pt-PT"/>
              </w:rPr>
              <w:t>DB_URL=jdbc:postgresql://localhost:5432/jagoz?user=postgres&amp;password=postgres</w:t>
            </w:r>
          </w:p>
        </w:tc>
      </w:tr>
    </w:tbl>
    <w:p w14:paraId="14FE6848" w14:textId="77777777" w:rsidR="00E017B1" w:rsidRDefault="00E017B1">
      <w:pPr>
        <w:rPr>
          <w:lang w:val="pt-PT"/>
        </w:rPr>
      </w:pPr>
    </w:p>
    <w:p w14:paraId="23800ADF" w14:textId="77777777" w:rsidR="00A348B5" w:rsidRPr="00A348B5" w:rsidRDefault="00A348B5">
      <w:pPr>
        <w:rPr>
          <w:lang w:val="pt-PT"/>
        </w:rPr>
      </w:pPr>
    </w:p>
    <w:p w14:paraId="7EF35A29" w14:textId="77777777" w:rsidR="00E017B1" w:rsidRPr="00A348B5" w:rsidRDefault="00000000">
      <w:pPr>
        <w:pStyle w:val="Ttulo1"/>
        <w:rPr>
          <w:lang w:val="pt-PT"/>
        </w:rPr>
      </w:pPr>
      <w:r w:rsidRPr="00A348B5">
        <w:rPr>
          <w:lang w:val="pt-PT"/>
        </w:rPr>
        <w:lastRenderedPageBreak/>
        <w:t>Como correr</w:t>
      </w:r>
    </w:p>
    <w:p w14:paraId="58D6C616" w14:textId="77777777" w:rsidR="00E017B1" w:rsidRPr="00A348B5" w:rsidRDefault="00000000">
      <w:pPr>
        <w:rPr>
          <w:lang w:val="pt-PT"/>
        </w:rPr>
      </w:pPr>
      <w:r w:rsidRPr="00A348B5">
        <w:rPr>
          <w:lang w:val="pt-PT"/>
        </w:rPr>
        <w:t>Abrir dois terminais.</w:t>
      </w:r>
    </w:p>
    <w:p w14:paraId="427A291C" w14:textId="77777777" w:rsidR="00E017B1" w:rsidRDefault="00000000">
      <w:r>
        <w:t>Terminal 1, backend: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24"/>
      </w:tblGrid>
      <w:tr w:rsidR="00E017B1" w14:paraId="735AD90F" w14:textId="77777777">
        <w:tc>
          <w:tcPr>
            <w:tcW w:w="9524" w:type="dxa"/>
            <w:shd w:val="clear" w:color="auto" w:fill="F2F5F7"/>
          </w:tcPr>
          <w:p w14:paraId="6387FF52" w14:textId="77777777" w:rsidR="00E017B1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cd kotlin/project</w:t>
            </w:r>
            <w:r>
              <w:br/>
            </w:r>
            <w:r>
              <w:rPr>
                <w:rFonts w:ascii="Consolas" w:hAnsi="Consolas"/>
                <w:sz w:val="17"/>
              </w:rPr>
              <w:t>./gradlew.bat :host:bootRun</w:t>
            </w:r>
          </w:p>
        </w:tc>
      </w:tr>
    </w:tbl>
    <w:p w14:paraId="7F460058" w14:textId="77777777" w:rsidR="00E017B1" w:rsidRDefault="00E017B1"/>
    <w:p w14:paraId="3B881F63" w14:textId="427D7D5D" w:rsidR="00E017B1" w:rsidRPr="00A348B5" w:rsidRDefault="00000000">
      <w:pPr>
        <w:rPr>
          <w:lang w:val="pt-PT"/>
        </w:rPr>
      </w:pPr>
      <w:r w:rsidRPr="00A348B5">
        <w:rPr>
          <w:lang w:val="pt-PT"/>
        </w:rPr>
        <w:t xml:space="preserve">Por </w:t>
      </w:r>
      <w:r w:rsidR="00A348B5" w:rsidRPr="00A348B5">
        <w:rPr>
          <w:lang w:val="pt-PT"/>
        </w:rPr>
        <w:t>omissão</w:t>
      </w:r>
      <w:r w:rsidRPr="00A348B5">
        <w:rPr>
          <w:lang w:val="pt-PT"/>
        </w:rPr>
        <w:t xml:space="preserve"> o Spring </w:t>
      </w:r>
      <w:proofErr w:type="spellStart"/>
      <w:r w:rsidRPr="00A348B5">
        <w:rPr>
          <w:lang w:val="pt-PT"/>
        </w:rPr>
        <w:t>Boot</w:t>
      </w:r>
      <w:proofErr w:type="spellEnd"/>
      <w:r w:rsidRPr="00A348B5">
        <w:rPr>
          <w:lang w:val="pt-PT"/>
        </w:rPr>
        <w:t xml:space="preserve"> arranca em </w:t>
      </w:r>
      <w:r w:rsidRPr="00A348B5">
        <w:rPr>
          <w:rFonts w:ascii="Consolas" w:hAnsi="Consolas"/>
          <w:sz w:val="18"/>
          <w:lang w:val="pt-PT"/>
        </w:rPr>
        <w:t>http://localhost:8080</w:t>
      </w:r>
      <w:r w:rsidRPr="00A348B5">
        <w:rPr>
          <w:lang w:val="pt-PT"/>
        </w:rPr>
        <w:t>.</w:t>
      </w:r>
    </w:p>
    <w:p w14:paraId="7028F6B3" w14:textId="77777777" w:rsidR="00E017B1" w:rsidRDefault="00000000">
      <w:r>
        <w:t>Terminal 2, frontend: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24"/>
      </w:tblGrid>
      <w:tr w:rsidR="00E017B1" w14:paraId="353CC915" w14:textId="77777777">
        <w:tc>
          <w:tcPr>
            <w:tcW w:w="9524" w:type="dxa"/>
            <w:shd w:val="clear" w:color="auto" w:fill="F2F5F7"/>
          </w:tcPr>
          <w:p w14:paraId="6E8D13C8" w14:textId="77777777" w:rsidR="00E017B1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cd js</w:t>
            </w:r>
            <w:r>
              <w:br/>
            </w:r>
            <w:r>
              <w:rPr>
                <w:rFonts w:ascii="Consolas" w:hAnsi="Consolas"/>
                <w:sz w:val="17"/>
              </w:rPr>
              <w:t>npm install</w:t>
            </w:r>
            <w:r>
              <w:br/>
            </w:r>
            <w:r>
              <w:rPr>
                <w:rFonts w:ascii="Consolas" w:hAnsi="Consolas"/>
                <w:sz w:val="17"/>
              </w:rPr>
              <w:t>npm run dev</w:t>
            </w:r>
          </w:p>
        </w:tc>
      </w:tr>
    </w:tbl>
    <w:p w14:paraId="77FAF3FB" w14:textId="77777777" w:rsidR="00E017B1" w:rsidRDefault="00E017B1"/>
    <w:p w14:paraId="716EDDB7" w14:textId="77777777" w:rsidR="00E017B1" w:rsidRPr="00A348B5" w:rsidRDefault="00000000">
      <w:pPr>
        <w:rPr>
          <w:lang w:val="pt-PT"/>
        </w:rPr>
      </w:pPr>
      <w:r w:rsidRPr="00A348B5">
        <w:rPr>
          <w:lang w:val="pt-PT"/>
        </w:rPr>
        <w:t xml:space="preserve">Abrir </w:t>
      </w:r>
      <w:r w:rsidRPr="00A348B5">
        <w:rPr>
          <w:rFonts w:ascii="Consolas" w:hAnsi="Consolas"/>
          <w:sz w:val="18"/>
          <w:lang w:val="pt-PT"/>
        </w:rPr>
        <w:t>http://localhost:5173</w:t>
      </w:r>
      <w:r w:rsidRPr="00A348B5">
        <w:rPr>
          <w:lang w:val="pt-PT"/>
        </w:rPr>
        <w:t xml:space="preserve">. O </w:t>
      </w:r>
      <w:proofErr w:type="spellStart"/>
      <w:r w:rsidRPr="00A348B5">
        <w:rPr>
          <w:lang w:val="pt-PT"/>
        </w:rPr>
        <w:t>Vite</w:t>
      </w:r>
      <w:proofErr w:type="spellEnd"/>
      <w:r w:rsidRPr="00A348B5">
        <w:rPr>
          <w:lang w:val="pt-PT"/>
        </w:rPr>
        <w:t xml:space="preserve"> faz proxy de </w:t>
      </w:r>
      <w:r w:rsidRPr="00A348B5">
        <w:rPr>
          <w:rFonts w:ascii="Consolas" w:hAnsi="Consolas"/>
          <w:sz w:val="18"/>
          <w:lang w:val="pt-PT"/>
        </w:rPr>
        <w:t>/</w:t>
      </w:r>
      <w:proofErr w:type="spellStart"/>
      <w:r w:rsidRPr="00A348B5">
        <w:rPr>
          <w:rFonts w:ascii="Consolas" w:hAnsi="Consolas"/>
          <w:sz w:val="18"/>
          <w:lang w:val="pt-PT"/>
        </w:rPr>
        <w:t>api</w:t>
      </w:r>
      <w:proofErr w:type="spellEnd"/>
      <w:r w:rsidRPr="00A348B5">
        <w:rPr>
          <w:lang w:val="pt-PT"/>
        </w:rPr>
        <w:t xml:space="preserve"> para </w:t>
      </w:r>
      <w:r w:rsidRPr="00A348B5">
        <w:rPr>
          <w:rFonts w:ascii="Consolas" w:hAnsi="Consolas"/>
          <w:sz w:val="18"/>
          <w:lang w:val="pt-PT"/>
        </w:rPr>
        <w:t>http://localhost:8080</w:t>
      </w:r>
      <w:r w:rsidRPr="00A348B5">
        <w:rPr>
          <w:lang w:val="pt-PT"/>
        </w:rPr>
        <w:t xml:space="preserve">, configurado em </w:t>
      </w:r>
      <w:proofErr w:type="spellStart"/>
      <w:r w:rsidRPr="00A348B5">
        <w:rPr>
          <w:rFonts w:ascii="Consolas" w:hAnsi="Consolas"/>
          <w:sz w:val="18"/>
          <w:lang w:val="pt-PT"/>
        </w:rPr>
        <w:t>js</w:t>
      </w:r>
      <w:proofErr w:type="spellEnd"/>
      <w:r w:rsidRPr="00A348B5">
        <w:rPr>
          <w:rFonts w:ascii="Consolas" w:hAnsi="Consolas"/>
          <w:sz w:val="18"/>
          <w:lang w:val="pt-PT"/>
        </w:rPr>
        <w:t>/</w:t>
      </w:r>
      <w:proofErr w:type="spellStart"/>
      <w:r w:rsidRPr="00A348B5">
        <w:rPr>
          <w:rFonts w:ascii="Consolas" w:hAnsi="Consolas"/>
          <w:sz w:val="18"/>
          <w:lang w:val="pt-PT"/>
        </w:rPr>
        <w:t>vite.config.ts</w:t>
      </w:r>
      <w:proofErr w:type="spellEnd"/>
      <w:r w:rsidRPr="00A348B5">
        <w:rPr>
          <w:lang w:val="pt-PT"/>
        </w:rPr>
        <w:t>.</w:t>
      </w:r>
    </w:p>
    <w:p w14:paraId="453CA74C" w14:textId="77777777" w:rsidR="00E017B1" w:rsidRPr="00A348B5" w:rsidRDefault="00000000">
      <w:pPr>
        <w:pStyle w:val="Ttulo1"/>
        <w:rPr>
          <w:lang w:val="pt-PT"/>
        </w:rPr>
      </w:pPr>
      <w:r w:rsidRPr="00A348B5">
        <w:rPr>
          <w:lang w:val="pt-PT"/>
        </w:rPr>
        <w:t>Como correr com Docker</w:t>
      </w:r>
    </w:p>
    <w:p w14:paraId="42EAE527" w14:textId="0CE75A62" w:rsidR="00E017B1" w:rsidRPr="00A348B5" w:rsidRDefault="00000000">
      <w:pPr>
        <w:rPr>
          <w:lang w:val="pt-PT"/>
        </w:rPr>
      </w:pPr>
      <w:r w:rsidRPr="00A348B5">
        <w:rPr>
          <w:lang w:val="pt-PT"/>
        </w:rPr>
        <w:t xml:space="preserve">Na raiz do </w:t>
      </w:r>
      <w:r w:rsidR="00A348B5" w:rsidRPr="00A348B5">
        <w:rPr>
          <w:lang w:val="pt-PT"/>
        </w:rPr>
        <w:t>repositório</w:t>
      </w:r>
      <w:r w:rsidRPr="00A348B5">
        <w:rPr>
          <w:lang w:val="pt-PT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24"/>
      </w:tblGrid>
      <w:tr w:rsidR="00E017B1" w14:paraId="0694C2FB" w14:textId="77777777">
        <w:tc>
          <w:tcPr>
            <w:tcW w:w="9524" w:type="dxa"/>
            <w:shd w:val="clear" w:color="auto" w:fill="F2F5F7"/>
          </w:tcPr>
          <w:p w14:paraId="4865DB24" w14:textId="77777777" w:rsidR="00E017B1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docker compose up --build</w:t>
            </w:r>
          </w:p>
        </w:tc>
      </w:tr>
    </w:tbl>
    <w:p w14:paraId="1408D4ED" w14:textId="77777777" w:rsidR="00E017B1" w:rsidRDefault="00E017B1"/>
    <w:p w14:paraId="31DD555A" w14:textId="77777777" w:rsidR="00E017B1" w:rsidRDefault="00000000">
      <w:r>
        <w:t>Servicos expostos:</w:t>
      </w:r>
    </w:p>
    <w:p w14:paraId="13201B97" w14:textId="77777777" w:rsidR="00E017B1" w:rsidRDefault="00000000">
      <w:pPr>
        <w:pStyle w:val="Listacommarcas"/>
      </w:pPr>
      <w:r>
        <w:t xml:space="preserve">Frontend: </w:t>
      </w:r>
      <w:r>
        <w:rPr>
          <w:rFonts w:ascii="Consolas" w:hAnsi="Consolas"/>
          <w:sz w:val="18"/>
        </w:rPr>
        <w:t>http://localhost:5173</w:t>
      </w:r>
    </w:p>
    <w:p w14:paraId="51CF24AE" w14:textId="77777777" w:rsidR="00E017B1" w:rsidRDefault="00000000">
      <w:pPr>
        <w:pStyle w:val="Listacommarcas"/>
      </w:pPr>
      <w:r>
        <w:t xml:space="preserve">Backend: </w:t>
      </w:r>
      <w:r>
        <w:rPr>
          <w:rFonts w:ascii="Consolas" w:hAnsi="Consolas"/>
          <w:sz w:val="18"/>
        </w:rPr>
        <w:t>http://localhost:8080</w:t>
      </w:r>
    </w:p>
    <w:p w14:paraId="12BF033A" w14:textId="77777777" w:rsidR="00E017B1" w:rsidRDefault="00000000">
      <w:pPr>
        <w:pStyle w:val="Listacommarcas"/>
      </w:pPr>
      <w:r>
        <w:t xml:space="preserve">PostgreSQL: </w:t>
      </w:r>
      <w:r>
        <w:rPr>
          <w:rFonts w:ascii="Consolas" w:hAnsi="Consolas"/>
          <w:sz w:val="18"/>
        </w:rPr>
        <w:t>localhost:5432</w:t>
      </w:r>
      <w:r>
        <w:t xml:space="preserve">, base </w:t>
      </w:r>
      <w:r>
        <w:rPr>
          <w:rFonts w:ascii="Consolas" w:hAnsi="Consolas"/>
          <w:sz w:val="18"/>
        </w:rPr>
        <w:t>jagoz</w:t>
      </w:r>
      <w:r>
        <w:t xml:space="preserve">, user </w:t>
      </w:r>
      <w:r>
        <w:rPr>
          <w:rFonts w:ascii="Consolas" w:hAnsi="Consolas"/>
          <w:sz w:val="18"/>
        </w:rPr>
        <w:t>postgres</w:t>
      </w:r>
      <w:r>
        <w:t xml:space="preserve">, password </w:t>
      </w:r>
      <w:r>
        <w:rPr>
          <w:rFonts w:ascii="Consolas" w:hAnsi="Consolas"/>
          <w:sz w:val="18"/>
        </w:rPr>
        <w:t>postgres</w:t>
      </w:r>
    </w:p>
    <w:p w14:paraId="44EB7DA5" w14:textId="77777777" w:rsidR="00E017B1" w:rsidRDefault="00000000">
      <w:r w:rsidRPr="00A348B5">
        <w:rPr>
          <w:lang w:val="pt-PT"/>
        </w:rPr>
        <w:t xml:space="preserve">O </w:t>
      </w:r>
      <w:proofErr w:type="spellStart"/>
      <w:r w:rsidRPr="00A348B5">
        <w:rPr>
          <w:lang w:val="pt-PT"/>
        </w:rPr>
        <w:t>Compose</w:t>
      </w:r>
      <w:proofErr w:type="spellEnd"/>
      <w:r w:rsidRPr="00A348B5">
        <w:rPr>
          <w:lang w:val="pt-PT"/>
        </w:rPr>
        <w:t xml:space="preserve"> aplica automaticamente </w:t>
      </w:r>
      <w:proofErr w:type="spellStart"/>
      <w:r w:rsidRPr="00A348B5">
        <w:rPr>
          <w:rFonts w:ascii="Consolas" w:hAnsi="Consolas"/>
          <w:sz w:val="18"/>
          <w:lang w:val="pt-PT"/>
        </w:rPr>
        <w:t>JagozSchema.sql</w:t>
      </w:r>
      <w:proofErr w:type="spellEnd"/>
      <w:r w:rsidRPr="00A348B5">
        <w:rPr>
          <w:lang w:val="pt-PT"/>
        </w:rPr>
        <w:t xml:space="preserve"> e </w:t>
      </w:r>
      <w:proofErr w:type="spellStart"/>
      <w:r w:rsidRPr="00A348B5">
        <w:rPr>
          <w:rFonts w:ascii="Consolas" w:hAnsi="Consolas"/>
          <w:sz w:val="18"/>
          <w:lang w:val="pt-PT"/>
        </w:rPr>
        <w:t>insert-test-data.sql</w:t>
      </w:r>
      <w:proofErr w:type="spellEnd"/>
      <w:r w:rsidRPr="00A348B5">
        <w:rPr>
          <w:lang w:val="pt-PT"/>
        </w:rPr>
        <w:t xml:space="preserve"> quando o volume da base de dados e criado pela primeira vez. </w:t>
      </w:r>
      <w:r>
        <w:t xml:space="preserve">Para </w:t>
      </w:r>
      <w:proofErr w:type="spellStart"/>
      <w:r>
        <w:t>recriar</w:t>
      </w:r>
      <w:proofErr w:type="spellEnd"/>
      <w:r>
        <w:t xml:space="preserve"> a base do zero: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24"/>
      </w:tblGrid>
      <w:tr w:rsidR="00E017B1" w14:paraId="46167EBC" w14:textId="77777777">
        <w:tc>
          <w:tcPr>
            <w:tcW w:w="9524" w:type="dxa"/>
            <w:shd w:val="clear" w:color="auto" w:fill="F2F5F7"/>
          </w:tcPr>
          <w:p w14:paraId="193FF7EA" w14:textId="77777777" w:rsidR="00E017B1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docker compose down -v</w:t>
            </w:r>
            <w:r>
              <w:br/>
            </w:r>
            <w:r>
              <w:rPr>
                <w:rFonts w:ascii="Consolas" w:hAnsi="Consolas"/>
                <w:sz w:val="17"/>
              </w:rPr>
              <w:t>docker compose up --build</w:t>
            </w:r>
          </w:p>
        </w:tc>
      </w:tr>
    </w:tbl>
    <w:p w14:paraId="6808CB03" w14:textId="77777777" w:rsidR="00E017B1" w:rsidRDefault="00E017B1"/>
    <w:p w14:paraId="34610E54" w14:textId="257ABB4C" w:rsidR="00E017B1" w:rsidRPr="00A348B5" w:rsidRDefault="00000000">
      <w:pPr>
        <w:rPr>
          <w:lang w:val="pt-PT"/>
        </w:rPr>
      </w:pPr>
      <w:r w:rsidRPr="00A348B5">
        <w:rPr>
          <w:lang w:val="pt-PT"/>
        </w:rPr>
        <w:t xml:space="preserve">O </w:t>
      </w:r>
      <w:proofErr w:type="spellStart"/>
      <w:r w:rsidRPr="00A348B5">
        <w:rPr>
          <w:lang w:val="pt-PT"/>
        </w:rPr>
        <w:t>backend</w:t>
      </w:r>
      <w:proofErr w:type="spellEnd"/>
      <w:r w:rsidRPr="00A348B5">
        <w:rPr>
          <w:lang w:val="pt-PT"/>
        </w:rPr>
        <w:t xml:space="preserve"> recebe </w:t>
      </w:r>
      <w:proofErr w:type="spellStart"/>
      <w:r w:rsidRPr="00A348B5">
        <w:rPr>
          <w:lang w:val="pt-PT"/>
        </w:rPr>
        <w:t>placeholders</w:t>
      </w:r>
      <w:proofErr w:type="spellEnd"/>
      <w:r w:rsidRPr="00A348B5">
        <w:rPr>
          <w:lang w:val="pt-PT"/>
        </w:rPr>
        <w:t xml:space="preserve"> para </w:t>
      </w:r>
      <w:proofErr w:type="spellStart"/>
      <w:r w:rsidRPr="00A348B5">
        <w:rPr>
          <w:lang w:val="pt-PT"/>
        </w:rPr>
        <w:t>Stripe</w:t>
      </w:r>
      <w:proofErr w:type="spellEnd"/>
      <w:r w:rsidRPr="00A348B5">
        <w:rPr>
          <w:lang w:val="pt-PT"/>
        </w:rPr>
        <w:t xml:space="preserve">, SMTP e R2 se essas </w:t>
      </w:r>
      <w:r w:rsidR="00A348B5" w:rsidRPr="00A348B5">
        <w:rPr>
          <w:lang w:val="pt-PT"/>
        </w:rPr>
        <w:t>variáveis</w:t>
      </w:r>
      <w:r w:rsidRPr="00A348B5">
        <w:rPr>
          <w:lang w:val="pt-PT"/>
        </w:rPr>
        <w:t xml:space="preserve"> </w:t>
      </w:r>
      <w:r w:rsidR="00A348B5" w:rsidRPr="00A348B5">
        <w:rPr>
          <w:lang w:val="pt-PT"/>
        </w:rPr>
        <w:t>não</w:t>
      </w:r>
      <w:r w:rsidRPr="00A348B5">
        <w:rPr>
          <w:lang w:val="pt-PT"/>
        </w:rPr>
        <w:t xml:space="preserve"> existirem no ambiente. Isto permite arrancar a app localmente, mas os fluxos reais de pagamentos, email e upload para R2 precisam de credenciais verdadeiras.</w:t>
      </w:r>
    </w:p>
    <w:p w14:paraId="0A6F76FF" w14:textId="77777777" w:rsidR="00E017B1" w:rsidRPr="00A348B5" w:rsidRDefault="00000000">
      <w:pPr>
        <w:pStyle w:val="Ttulo1"/>
        <w:rPr>
          <w:lang w:val="pt-PT"/>
        </w:rPr>
      </w:pPr>
      <w:r w:rsidRPr="00A348B5">
        <w:rPr>
          <w:lang w:val="pt-PT"/>
        </w:rPr>
        <w:t>Contas de desenvolvimento</w:t>
      </w:r>
    </w:p>
    <w:p w14:paraId="7134DD3D" w14:textId="77777777" w:rsidR="00E017B1" w:rsidRPr="00A348B5" w:rsidRDefault="00000000">
      <w:pPr>
        <w:rPr>
          <w:lang w:val="pt-PT"/>
        </w:rPr>
      </w:pPr>
      <w:r w:rsidRPr="00A348B5">
        <w:rPr>
          <w:lang w:val="pt-PT"/>
        </w:rPr>
        <w:t xml:space="preserve">Quando </w:t>
      </w:r>
      <w:proofErr w:type="spellStart"/>
      <w:r w:rsidRPr="00A348B5">
        <w:rPr>
          <w:rFonts w:ascii="Consolas" w:hAnsi="Consolas"/>
          <w:sz w:val="18"/>
          <w:lang w:val="pt-PT"/>
        </w:rPr>
        <w:t>insert-test-data.sql</w:t>
      </w:r>
      <w:proofErr w:type="spellEnd"/>
      <w:r w:rsidRPr="00A348B5">
        <w:rPr>
          <w:lang w:val="pt-PT"/>
        </w:rPr>
        <w:t xml:space="preserve"> e aplicado, existem utilizadores de exemplo. A password dos utilizadores inseridos e a mesma </w:t>
      </w:r>
      <w:proofErr w:type="spellStart"/>
      <w:r w:rsidRPr="00A348B5">
        <w:rPr>
          <w:lang w:val="pt-PT"/>
        </w:rPr>
        <w:t>hash</w:t>
      </w:r>
      <w:proofErr w:type="spellEnd"/>
      <w:r w:rsidRPr="00A348B5">
        <w:rPr>
          <w:lang w:val="pt-PT"/>
        </w:rPr>
        <w:t xml:space="preserve"> usada no script de </w:t>
      </w:r>
      <w:proofErr w:type="spellStart"/>
      <w:r w:rsidRPr="00A348B5">
        <w:rPr>
          <w:lang w:val="pt-PT"/>
        </w:rPr>
        <w:t>seed</w:t>
      </w:r>
      <w:proofErr w:type="spellEnd"/>
      <w:r w:rsidRPr="00A348B5">
        <w:rPr>
          <w:lang w:val="pt-PT"/>
        </w:rPr>
        <w:t xml:space="preserve"> (tomas123);</w:t>
      </w:r>
    </w:p>
    <w:p w14:paraId="14186DBD" w14:textId="77777777" w:rsidR="00E017B1" w:rsidRPr="00A348B5" w:rsidRDefault="00000000">
      <w:pPr>
        <w:rPr>
          <w:lang w:val="pt-PT"/>
        </w:rPr>
      </w:pPr>
      <w:r w:rsidRPr="00A348B5">
        <w:rPr>
          <w:lang w:val="pt-PT"/>
        </w:rPr>
        <w:t xml:space="preserve">Exemplos de </w:t>
      </w:r>
      <w:proofErr w:type="spellStart"/>
      <w:r w:rsidRPr="00A348B5">
        <w:rPr>
          <w:lang w:val="pt-PT"/>
        </w:rPr>
        <w:t>usernames</w:t>
      </w:r>
      <w:proofErr w:type="spellEnd"/>
      <w:r w:rsidRPr="00A348B5">
        <w:rPr>
          <w:lang w:val="pt-PT"/>
        </w:rPr>
        <w:t xml:space="preserve"> presentes no </w:t>
      </w:r>
      <w:proofErr w:type="spellStart"/>
      <w:r w:rsidRPr="00A348B5">
        <w:rPr>
          <w:lang w:val="pt-PT"/>
        </w:rPr>
        <w:t>seed</w:t>
      </w:r>
      <w:proofErr w:type="spellEnd"/>
      <w:r w:rsidRPr="00A348B5">
        <w:rPr>
          <w:lang w:val="pt-PT"/>
        </w:rPr>
        <w:t>:</w:t>
      </w:r>
    </w:p>
    <w:p w14:paraId="0836B9D0" w14:textId="77777777" w:rsidR="00E017B1" w:rsidRDefault="00000000">
      <w:pPr>
        <w:pStyle w:val="Listacommarcas"/>
      </w:pPr>
      <w:proofErr w:type="spellStart"/>
      <w:r>
        <w:rPr>
          <w:rFonts w:ascii="Consolas" w:hAnsi="Consolas"/>
          <w:sz w:val="18"/>
        </w:rPr>
        <w:t>tomas</w:t>
      </w:r>
      <w:proofErr w:type="spellEnd"/>
      <w:r>
        <w:t xml:space="preserve">, role </w:t>
      </w:r>
      <w:r>
        <w:rPr>
          <w:rFonts w:ascii="Consolas" w:hAnsi="Consolas"/>
          <w:sz w:val="18"/>
        </w:rPr>
        <w:t>ADMIN</w:t>
      </w:r>
    </w:p>
    <w:p w14:paraId="36832559" w14:textId="77777777" w:rsidR="00E017B1" w:rsidRDefault="00000000">
      <w:pPr>
        <w:pStyle w:val="Listacommarcas"/>
      </w:pPr>
      <w:r>
        <w:rPr>
          <w:rFonts w:ascii="Consolas" w:hAnsi="Consolas"/>
          <w:sz w:val="18"/>
        </w:rPr>
        <w:t>tomas22</w:t>
      </w:r>
      <w:r>
        <w:t xml:space="preserve">, role </w:t>
      </w:r>
      <w:r>
        <w:rPr>
          <w:rFonts w:ascii="Consolas" w:hAnsi="Consolas"/>
          <w:sz w:val="18"/>
        </w:rPr>
        <w:t>SECRETARIA</w:t>
      </w:r>
    </w:p>
    <w:p w14:paraId="603C976E" w14:textId="77777777" w:rsidR="00E017B1" w:rsidRDefault="00000000">
      <w:pPr>
        <w:pStyle w:val="Listacommarcas"/>
      </w:pPr>
      <w:r>
        <w:rPr>
          <w:rFonts w:ascii="Consolas" w:hAnsi="Consolas"/>
          <w:sz w:val="18"/>
        </w:rPr>
        <w:t>ana.costa</w:t>
      </w:r>
      <w:r>
        <w:t xml:space="preserve">, role </w:t>
      </w:r>
      <w:r>
        <w:rPr>
          <w:rFonts w:ascii="Consolas" w:hAnsi="Consolas"/>
          <w:sz w:val="18"/>
        </w:rPr>
        <w:t>NORMAL</w:t>
      </w:r>
    </w:p>
    <w:p w14:paraId="0F8A3779" w14:textId="77777777" w:rsidR="00E017B1" w:rsidRDefault="00000000">
      <w:pPr>
        <w:pStyle w:val="Listacommarcas"/>
      </w:pPr>
      <w:r>
        <w:rPr>
          <w:rFonts w:ascii="Consolas" w:hAnsi="Consolas"/>
          <w:sz w:val="18"/>
        </w:rPr>
        <w:t>sponsor.atlantico</w:t>
      </w:r>
      <w:r>
        <w:t xml:space="preserve">, role </w:t>
      </w:r>
      <w:r>
        <w:rPr>
          <w:rFonts w:ascii="Consolas" w:hAnsi="Consolas"/>
          <w:sz w:val="18"/>
        </w:rPr>
        <w:t>NORMAL</w:t>
      </w:r>
    </w:p>
    <w:p w14:paraId="447ECEA2" w14:textId="77777777" w:rsidR="00E017B1" w:rsidRDefault="00000000">
      <w:pPr>
        <w:pStyle w:val="Ttulo1"/>
      </w:pPr>
      <w:r>
        <w:lastRenderedPageBreak/>
        <w:t>Testes</w:t>
      </w:r>
    </w:p>
    <w:p w14:paraId="4FCA0719" w14:textId="77777777" w:rsidR="00E017B1" w:rsidRDefault="00000000">
      <w:r>
        <w:t>Backend: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24"/>
      </w:tblGrid>
      <w:tr w:rsidR="00E017B1" w14:paraId="6FD380E6" w14:textId="77777777">
        <w:tc>
          <w:tcPr>
            <w:tcW w:w="9524" w:type="dxa"/>
            <w:shd w:val="clear" w:color="auto" w:fill="F2F5F7"/>
          </w:tcPr>
          <w:p w14:paraId="147F39A7" w14:textId="77777777" w:rsidR="00E017B1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cd kotlin/project</w:t>
            </w:r>
            <w:r>
              <w:br/>
            </w:r>
            <w:r>
              <w:rPr>
                <w:rFonts w:ascii="Consolas" w:hAnsi="Consolas"/>
                <w:sz w:val="17"/>
              </w:rPr>
              <w:t>./gradlew.bat test</w:t>
            </w:r>
          </w:p>
        </w:tc>
      </w:tr>
    </w:tbl>
    <w:p w14:paraId="2004F177" w14:textId="77777777" w:rsidR="00E017B1" w:rsidRDefault="00E017B1"/>
    <w:p w14:paraId="78B02A15" w14:textId="20EE6197" w:rsidR="00E017B1" w:rsidRPr="00A348B5" w:rsidRDefault="00000000">
      <w:pPr>
        <w:rPr>
          <w:lang w:val="pt-PT"/>
        </w:rPr>
      </w:pPr>
      <w:r w:rsidRPr="00A348B5">
        <w:rPr>
          <w:lang w:val="pt-PT"/>
        </w:rPr>
        <w:t xml:space="preserve">Os testes dos </w:t>
      </w:r>
      <w:r w:rsidR="00A348B5" w:rsidRPr="00A348B5">
        <w:rPr>
          <w:lang w:val="pt-PT"/>
        </w:rPr>
        <w:t>módulos</w:t>
      </w:r>
      <w:r w:rsidRPr="00A348B5">
        <w:rPr>
          <w:lang w:val="pt-PT"/>
        </w:rPr>
        <w:t xml:space="preserve"> que precisam de </w:t>
      </w:r>
      <w:proofErr w:type="spellStart"/>
      <w:r w:rsidRPr="00A348B5">
        <w:rPr>
          <w:lang w:val="pt-PT"/>
        </w:rPr>
        <w:t>PostgreSQL</w:t>
      </w:r>
      <w:proofErr w:type="spellEnd"/>
      <w:r w:rsidRPr="00A348B5">
        <w:rPr>
          <w:lang w:val="pt-PT"/>
        </w:rPr>
        <w:t xml:space="preserve"> usam </w:t>
      </w:r>
      <w:proofErr w:type="spellStart"/>
      <w:r w:rsidRPr="00A348B5">
        <w:rPr>
          <w:rFonts w:ascii="Consolas" w:hAnsi="Consolas"/>
          <w:sz w:val="18"/>
          <w:lang w:val="pt-PT"/>
        </w:rPr>
        <w:t>kotlin</w:t>
      </w:r>
      <w:proofErr w:type="spellEnd"/>
      <w:r w:rsidRPr="00A348B5">
        <w:rPr>
          <w:rFonts w:ascii="Consolas" w:hAnsi="Consolas"/>
          <w:sz w:val="18"/>
          <w:lang w:val="pt-PT"/>
        </w:rPr>
        <w:t>/</w:t>
      </w:r>
      <w:proofErr w:type="spellStart"/>
      <w:r w:rsidRPr="00A348B5">
        <w:rPr>
          <w:rFonts w:ascii="Consolas" w:hAnsi="Consolas"/>
          <w:sz w:val="18"/>
          <w:lang w:val="pt-PT"/>
        </w:rPr>
        <w:t>project</w:t>
      </w:r>
      <w:proofErr w:type="spellEnd"/>
      <w:r w:rsidRPr="00A348B5">
        <w:rPr>
          <w:rFonts w:ascii="Consolas" w:hAnsi="Consolas"/>
          <w:sz w:val="18"/>
          <w:lang w:val="pt-PT"/>
        </w:rPr>
        <w:t>/</w:t>
      </w:r>
      <w:proofErr w:type="spellStart"/>
      <w:r w:rsidRPr="00A348B5">
        <w:rPr>
          <w:rFonts w:ascii="Consolas" w:hAnsi="Consolas"/>
          <w:sz w:val="18"/>
          <w:lang w:val="pt-PT"/>
        </w:rPr>
        <w:t>docker-compose.yml</w:t>
      </w:r>
      <w:proofErr w:type="spellEnd"/>
      <w:r w:rsidRPr="00A348B5">
        <w:rPr>
          <w:lang w:val="pt-PT"/>
        </w:rPr>
        <w:t xml:space="preserve">, com o </w:t>
      </w:r>
      <w:r w:rsidR="00A348B5" w:rsidRPr="00A348B5">
        <w:rPr>
          <w:lang w:val="pt-PT"/>
        </w:rPr>
        <w:t>serviço</w:t>
      </w:r>
      <w:r w:rsidRPr="00A348B5">
        <w:rPr>
          <w:lang w:val="pt-PT"/>
        </w:rPr>
        <w:t xml:space="preserve"> </w:t>
      </w:r>
      <w:proofErr w:type="spellStart"/>
      <w:r w:rsidRPr="00A348B5">
        <w:rPr>
          <w:rFonts w:ascii="Consolas" w:hAnsi="Consolas"/>
          <w:sz w:val="18"/>
          <w:lang w:val="pt-PT"/>
        </w:rPr>
        <w:t>db-tests</w:t>
      </w:r>
      <w:proofErr w:type="spellEnd"/>
      <w:r w:rsidRPr="00A348B5">
        <w:rPr>
          <w:lang w:val="pt-PT"/>
        </w:rPr>
        <w:t xml:space="preserve"> na porta </w:t>
      </w:r>
      <w:r w:rsidRPr="00A348B5">
        <w:rPr>
          <w:rFonts w:ascii="Consolas" w:hAnsi="Consolas"/>
          <w:sz w:val="18"/>
          <w:lang w:val="pt-PT"/>
        </w:rPr>
        <w:t>5433</w:t>
      </w:r>
      <w:r w:rsidRPr="00A348B5">
        <w:rPr>
          <w:lang w:val="pt-PT"/>
        </w:rPr>
        <w:t>.</w:t>
      </w:r>
    </w:p>
    <w:p w14:paraId="194B6F40" w14:textId="77777777" w:rsidR="00E017B1" w:rsidRDefault="00000000">
      <w:r>
        <w:t>Frontend: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24"/>
      </w:tblGrid>
      <w:tr w:rsidR="00E017B1" w14:paraId="23DD0708" w14:textId="77777777">
        <w:tc>
          <w:tcPr>
            <w:tcW w:w="9524" w:type="dxa"/>
            <w:shd w:val="clear" w:color="auto" w:fill="F2F5F7"/>
          </w:tcPr>
          <w:p w14:paraId="7DF7BB65" w14:textId="77777777" w:rsidR="00E017B1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cd js</w:t>
            </w:r>
            <w:r>
              <w:br/>
            </w:r>
            <w:r>
              <w:rPr>
                <w:rFonts w:ascii="Consolas" w:hAnsi="Consolas"/>
                <w:sz w:val="17"/>
              </w:rPr>
              <w:t>npm run dev</w:t>
            </w:r>
          </w:p>
        </w:tc>
      </w:tr>
    </w:tbl>
    <w:p w14:paraId="716382C3" w14:textId="77777777" w:rsidR="00E017B1" w:rsidRDefault="00E017B1"/>
    <w:p w14:paraId="398BE39B" w14:textId="4D1B3143" w:rsidR="00E017B1" w:rsidRDefault="00000000">
      <w:pPr>
        <w:pStyle w:val="Ttulo1"/>
      </w:pPr>
      <w:proofErr w:type="spellStart"/>
      <w:r>
        <w:t>Documenta</w:t>
      </w:r>
      <w:r w:rsidR="00A348B5">
        <w:t>çã</w:t>
      </w:r>
      <w:r>
        <w:t>o</w:t>
      </w:r>
      <w:proofErr w:type="spellEnd"/>
      <w:r>
        <w:t xml:space="preserve"> </w:t>
      </w:r>
      <w:proofErr w:type="spellStart"/>
      <w:r>
        <w:t>adicional</w:t>
      </w:r>
      <w:proofErr w:type="spellEnd"/>
    </w:p>
    <w:p w14:paraId="46A7714C" w14:textId="77777777" w:rsidR="00E017B1" w:rsidRDefault="00000000">
      <w:pPr>
        <w:pStyle w:val="Listacommarcas"/>
      </w:pPr>
      <w:r>
        <w:t xml:space="preserve">API: </w:t>
      </w:r>
      <w:r>
        <w:rPr>
          <w:rFonts w:ascii="Consolas" w:hAnsi="Consolas"/>
          <w:sz w:val="18"/>
        </w:rPr>
        <w:t>docs/openapi.yaml</w:t>
      </w:r>
    </w:p>
    <w:p w14:paraId="20B24F19" w14:textId="77777777" w:rsidR="00E017B1" w:rsidRDefault="00000000">
      <w:pPr>
        <w:pStyle w:val="Listacommarcas"/>
      </w:pPr>
      <w:r>
        <w:t xml:space="preserve">Backend: </w:t>
      </w:r>
      <w:r>
        <w:rPr>
          <w:rFonts w:ascii="Consolas" w:hAnsi="Consolas"/>
          <w:sz w:val="18"/>
        </w:rPr>
        <w:t>kotlin/project/README.md</w:t>
      </w:r>
    </w:p>
    <w:p w14:paraId="7391276E" w14:textId="77777777" w:rsidR="00E017B1" w:rsidRDefault="00000000">
      <w:pPr>
        <w:pStyle w:val="Listacommarcas"/>
      </w:pPr>
      <w:r>
        <w:t xml:space="preserve">Frontend: </w:t>
      </w:r>
      <w:r>
        <w:rPr>
          <w:rFonts w:ascii="Consolas" w:hAnsi="Consolas"/>
          <w:sz w:val="18"/>
        </w:rPr>
        <w:t>js/README.md</w:t>
      </w:r>
    </w:p>
    <w:p w14:paraId="22A28D64" w14:textId="2167A193" w:rsidR="00E017B1" w:rsidRPr="00A348B5" w:rsidRDefault="00A348B5">
      <w:pPr>
        <w:pStyle w:val="Listacommarcas"/>
        <w:rPr>
          <w:lang w:val="pt-PT"/>
        </w:rPr>
      </w:pPr>
      <w:r w:rsidRPr="00A348B5">
        <w:rPr>
          <w:lang w:val="pt-PT"/>
        </w:rPr>
        <w:t>Relatório</w:t>
      </w:r>
      <w:r w:rsidR="00000000" w:rsidRPr="00A348B5">
        <w:rPr>
          <w:lang w:val="pt-PT"/>
        </w:rPr>
        <w:t xml:space="preserve"> e recursos do projeto: </w:t>
      </w:r>
      <w:proofErr w:type="spellStart"/>
      <w:r w:rsidR="00000000" w:rsidRPr="00A348B5">
        <w:rPr>
          <w:rFonts w:ascii="Consolas" w:hAnsi="Consolas"/>
          <w:sz w:val="18"/>
          <w:lang w:val="pt-PT"/>
        </w:rPr>
        <w:t>docs</w:t>
      </w:r>
      <w:proofErr w:type="spellEnd"/>
      <w:r w:rsidR="00000000" w:rsidRPr="00A348B5">
        <w:rPr>
          <w:rFonts w:ascii="Consolas" w:hAnsi="Consolas"/>
          <w:sz w:val="18"/>
          <w:lang w:val="pt-PT"/>
        </w:rPr>
        <w:t>/</w:t>
      </w:r>
    </w:p>
    <w:p w14:paraId="5116F47E" w14:textId="7AD056D4" w:rsidR="00E017B1" w:rsidRPr="00A348B5" w:rsidRDefault="00A348B5">
      <w:pPr>
        <w:pStyle w:val="Ttulo1"/>
        <w:rPr>
          <w:lang w:val="pt-PT"/>
        </w:rPr>
      </w:pPr>
      <w:r w:rsidRPr="00A348B5">
        <w:rPr>
          <w:lang w:val="pt-PT"/>
        </w:rPr>
        <w:t>Segurança</w:t>
      </w:r>
    </w:p>
    <w:p w14:paraId="78AE6454" w14:textId="2C34CFD5" w:rsidR="00E017B1" w:rsidRPr="00A348B5" w:rsidRDefault="00000000">
      <w:pPr>
        <w:rPr>
          <w:lang w:val="pt-PT"/>
        </w:rPr>
      </w:pPr>
      <w:r w:rsidRPr="00A348B5">
        <w:rPr>
          <w:lang w:val="pt-PT"/>
        </w:rPr>
        <w:t xml:space="preserve">O ficheiro </w:t>
      </w:r>
      <w:r w:rsidRPr="00A348B5">
        <w:rPr>
          <w:rFonts w:ascii="Consolas" w:hAnsi="Consolas"/>
          <w:sz w:val="18"/>
          <w:lang w:val="pt-PT"/>
        </w:rPr>
        <w:t>.</w:t>
      </w:r>
      <w:proofErr w:type="spellStart"/>
      <w:r w:rsidRPr="00A348B5">
        <w:rPr>
          <w:rFonts w:ascii="Consolas" w:hAnsi="Consolas"/>
          <w:sz w:val="18"/>
          <w:lang w:val="pt-PT"/>
        </w:rPr>
        <w:t>env</w:t>
      </w:r>
      <w:proofErr w:type="spellEnd"/>
      <w:r w:rsidRPr="00A348B5">
        <w:rPr>
          <w:lang w:val="pt-PT"/>
        </w:rPr>
        <w:t xml:space="preserve"> deve ficar apenas local. Se algum segredo real tiver sido partilhado ou </w:t>
      </w:r>
      <w:proofErr w:type="spellStart"/>
      <w:r w:rsidRPr="00A348B5">
        <w:rPr>
          <w:lang w:val="pt-PT"/>
        </w:rPr>
        <w:t>commitado</w:t>
      </w:r>
      <w:proofErr w:type="spellEnd"/>
      <w:r w:rsidRPr="00A348B5">
        <w:rPr>
          <w:lang w:val="pt-PT"/>
        </w:rPr>
        <w:t xml:space="preserve">, deve ser trocado no fornecedor respetivo: </w:t>
      </w:r>
      <w:proofErr w:type="spellStart"/>
      <w:r w:rsidRPr="00A348B5">
        <w:rPr>
          <w:lang w:val="pt-PT"/>
        </w:rPr>
        <w:t>Stripe</w:t>
      </w:r>
      <w:proofErr w:type="spellEnd"/>
      <w:r w:rsidRPr="00A348B5">
        <w:rPr>
          <w:lang w:val="pt-PT"/>
        </w:rPr>
        <w:t xml:space="preserve">, SMTP/email e </w:t>
      </w:r>
      <w:proofErr w:type="spellStart"/>
      <w:r w:rsidRPr="00A348B5">
        <w:rPr>
          <w:lang w:val="pt-PT"/>
        </w:rPr>
        <w:t>Cloudflare</w:t>
      </w:r>
      <w:proofErr w:type="spellEnd"/>
      <w:r w:rsidRPr="00A348B5">
        <w:rPr>
          <w:lang w:val="pt-PT"/>
        </w:rPr>
        <w:t xml:space="preserve"> R2.</w:t>
      </w:r>
    </w:p>
    <w:sectPr w:rsidR="00E017B1" w:rsidRPr="00A348B5" w:rsidSect="00034616">
      <w:footerReference w:type="default" r:id="rId8"/>
      <w:pgSz w:w="11906" w:h="16838"/>
      <w:pgMar w:top="1134" w:right="1191" w:bottom="1020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81174" w14:textId="77777777" w:rsidR="000335FC" w:rsidRDefault="000335FC">
      <w:pPr>
        <w:spacing w:after="0" w:line="240" w:lineRule="auto"/>
      </w:pPr>
      <w:r>
        <w:separator/>
      </w:r>
    </w:p>
  </w:endnote>
  <w:endnote w:type="continuationSeparator" w:id="0">
    <w:p w14:paraId="531EAF18" w14:textId="77777777" w:rsidR="000335FC" w:rsidRDefault="000335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2566B" w14:textId="77777777" w:rsidR="00E017B1" w:rsidRDefault="00000000">
    <w:pPr>
      <w:pStyle w:val="Rodap"/>
      <w:jc w:val="center"/>
    </w:pPr>
    <w:proofErr w:type="spellStart"/>
    <w:r>
      <w:rPr>
        <w:color w:val="646E76"/>
        <w:sz w:val="16"/>
      </w:rPr>
      <w:t>Projeto</w:t>
    </w:r>
    <w:proofErr w:type="spellEnd"/>
    <w:r>
      <w:rPr>
        <w:color w:val="646E76"/>
        <w:sz w:val="16"/>
      </w:rPr>
      <w:t xml:space="preserve"> </w:t>
    </w:r>
    <w:proofErr w:type="spellStart"/>
    <w:r>
      <w:rPr>
        <w:color w:val="646E76"/>
        <w:sz w:val="16"/>
      </w:rPr>
      <w:t>Jagoz</w:t>
    </w:r>
    <w:proofErr w:type="spellEnd"/>
    <w:r>
      <w:rPr>
        <w:color w:val="646E76"/>
        <w:sz w:val="16"/>
      </w:rPr>
      <w:t xml:space="preserve"> - Grupo 09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2E0D5" w14:textId="77777777" w:rsidR="000335FC" w:rsidRDefault="000335FC">
      <w:pPr>
        <w:spacing w:after="0" w:line="240" w:lineRule="auto"/>
      </w:pPr>
      <w:r>
        <w:separator/>
      </w:r>
    </w:p>
  </w:footnote>
  <w:footnote w:type="continuationSeparator" w:id="0">
    <w:p w14:paraId="03D5E842" w14:textId="77777777" w:rsidR="000335FC" w:rsidRDefault="000335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9998673">
    <w:abstractNumId w:val="8"/>
  </w:num>
  <w:num w:numId="2" w16cid:durableId="1208758176">
    <w:abstractNumId w:val="6"/>
  </w:num>
  <w:num w:numId="3" w16cid:durableId="2146072330">
    <w:abstractNumId w:val="5"/>
  </w:num>
  <w:num w:numId="4" w16cid:durableId="575021169">
    <w:abstractNumId w:val="4"/>
  </w:num>
  <w:num w:numId="5" w16cid:durableId="1024137745">
    <w:abstractNumId w:val="7"/>
  </w:num>
  <w:num w:numId="6" w16cid:durableId="716706082">
    <w:abstractNumId w:val="3"/>
  </w:num>
  <w:num w:numId="7" w16cid:durableId="1064138742">
    <w:abstractNumId w:val="2"/>
  </w:num>
  <w:num w:numId="8" w16cid:durableId="32847803">
    <w:abstractNumId w:val="1"/>
  </w:num>
  <w:num w:numId="9" w16cid:durableId="2097700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5FC"/>
    <w:rsid w:val="00034616"/>
    <w:rsid w:val="0006063C"/>
    <w:rsid w:val="0015074B"/>
    <w:rsid w:val="0029639D"/>
    <w:rsid w:val="00326F90"/>
    <w:rsid w:val="004D403F"/>
    <w:rsid w:val="00A348B5"/>
    <w:rsid w:val="00AA1D8D"/>
    <w:rsid w:val="00B47730"/>
    <w:rsid w:val="00CB0664"/>
    <w:rsid w:val="00E017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2365C6"/>
  <w14:defaultImageDpi w14:val="300"/>
  <w15:docId w15:val="{031EBEB6-01FB-4C38-A6EB-04F782F63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F5F8B"/>
      <w:sz w:val="34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12384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515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Tomás Pereira</cp:lastModifiedBy>
  <cp:revision>2</cp:revision>
  <dcterms:created xsi:type="dcterms:W3CDTF">2013-12-23T23:15:00Z</dcterms:created>
  <dcterms:modified xsi:type="dcterms:W3CDTF">2026-06-01T12:06:00Z</dcterms:modified>
  <cp:category/>
</cp:coreProperties>
</file>